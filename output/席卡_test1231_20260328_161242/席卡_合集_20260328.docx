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贾海岩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test1231</w:t>
            </w:r>
          </w:p>
        </w:tc>
        <w:tc>
          <w:tcPr>
            <w:tcW w:type="dxa" w:w="1440"/>
          </w:tcPr>
          <w:p>
            <w:r>
              <w:br/>
              <w:br/>
              <w:t>test1231</w:t>
            </w:r>
          </w:p>
        </w:tc>
        <w:tc>
          <w:tcPr>
            <w:tcW w:type="dxa" w:w="1440"/>
          </w:tcPr>
          <w:p>
            <w:r>
              <w:t>贾海岩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王芳芳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test1231</w:t>
            </w:r>
          </w:p>
        </w:tc>
        <w:tc>
          <w:tcPr>
            <w:tcW w:type="dxa" w:w="1440"/>
          </w:tcPr>
          <w:p>
            <w:r>
              <w:br/>
              <w:br/>
              <w:t>test1231</w:t>
            </w:r>
          </w:p>
        </w:tc>
        <w:tc>
          <w:tcPr>
            <w:tcW w:type="dxa" w:w="1440"/>
          </w:tcPr>
          <w:p>
            <w:r>
              <w:t>王芳芳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