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裘维东</w:t>
              <w:br/>
            </w:r>
          </w:p>
        </w:tc>
        <w:tc>
          <w:tcPr>
            <w:tcW w:type="dxa" w:w="1440"/>
          </w:tcPr>
          <w:p>
            <w:r>
              <w:br/>
              <w:br/>
              <w:t>test7</w:t>
            </w:r>
          </w:p>
        </w:tc>
        <w:tc>
          <w:tcPr>
            <w:tcW w:type="dxa" w:w="1440"/>
          </w:tcPr>
          <w:p>
            <w:r>
              <w:br/>
              <w:br/>
              <w:t>test7</w:t>
            </w:r>
          </w:p>
        </w:tc>
        <w:tc>
          <w:tcPr>
            <w:tcW w:type="dxa" w:w="1440"/>
          </w:tcPr>
          <w:p>
            <w:r>
              <w:t>裘维东</w:t>
              <w:br/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陈苑锋</w:t>
              <w:br/>
            </w:r>
          </w:p>
        </w:tc>
        <w:tc>
          <w:tcPr>
            <w:tcW w:type="dxa" w:w="1440"/>
          </w:tcPr>
          <w:p>
            <w:r>
              <w:br/>
              <w:br/>
              <w:t>test7</w:t>
            </w:r>
          </w:p>
        </w:tc>
        <w:tc>
          <w:tcPr>
            <w:tcW w:type="dxa" w:w="1440"/>
          </w:tcPr>
          <w:p>
            <w:r>
              <w:br/>
              <w:br/>
              <w:t>test7</w:t>
            </w:r>
          </w:p>
        </w:tc>
        <w:tc>
          <w:tcPr>
            <w:tcW w:type="dxa" w:w="1440"/>
          </w:tcPr>
          <w:p>
            <w:r>
              <w:t>陈苑锋</w:t>
              <w:br/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徐军毅</w:t>
              <w:br/>
            </w:r>
          </w:p>
        </w:tc>
        <w:tc>
          <w:tcPr>
            <w:tcW w:type="dxa" w:w="1440"/>
          </w:tcPr>
          <w:p>
            <w:r>
              <w:br/>
              <w:br/>
              <w:t>test7</w:t>
            </w:r>
          </w:p>
        </w:tc>
        <w:tc>
          <w:tcPr>
            <w:tcW w:type="dxa" w:w="1440"/>
          </w:tcPr>
          <w:p>
            <w:r>
              <w:br/>
              <w:br/>
              <w:t>test7</w:t>
            </w:r>
          </w:p>
        </w:tc>
        <w:tc>
          <w:tcPr>
            <w:tcW w:type="dxa" w:w="1440"/>
          </w:tcPr>
          <w:p>
            <w:r>
              <w:t>徐军毅</w:t>
              <w:br/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陈　琦</w:t>
              <w:br/>
            </w:r>
          </w:p>
        </w:tc>
        <w:tc>
          <w:tcPr>
            <w:tcW w:type="dxa" w:w="1440"/>
          </w:tcPr>
          <w:p>
            <w:r>
              <w:br/>
              <w:br/>
              <w:t>test7</w:t>
            </w:r>
          </w:p>
        </w:tc>
        <w:tc>
          <w:tcPr>
            <w:tcW w:type="dxa" w:w="1440"/>
          </w:tcPr>
          <w:p>
            <w:r>
              <w:br/>
              <w:br/>
              <w:t>test7</w:t>
            </w:r>
          </w:p>
        </w:tc>
        <w:tc>
          <w:tcPr>
            <w:tcW w:type="dxa" w:w="1440"/>
          </w:tcPr>
          <w:p>
            <w:r>
              <w:t>陈　琦</w:t>
              <w:br/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闫瑾桐</w:t>
              <w:br/>
            </w:r>
          </w:p>
        </w:tc>
        <w:tc>
          <w:tcPr>
            <w:tcW w:type="dxa" w:w="1440"/>
          </w:tcPr>
          <w:p>
            <w:r>
              <w:br/>
              <w:br/>
              <w:t>test7</w:t>
            </w:r>
          </w:p>
        </w:tc>
        <w:tc>
          <w:tcPr>
            <w:tcW w:type="dxa" w:w="1440"/>
          </w:tcPr>
          <w:p>
            <w:r>
              <w:br/>
              <w:br/>
              <w:t>test7</w:t>
            </w:r>
          </w:p>
        </w:tc>
        <w:tc>
          <w:tcPr>
            <w:tcW w:type="dxa" w:w="1440"/>
          </w:tcPr>
          <w:p>
            <w:r>
              <w:t>闫瑾桐</w:t>
              <w:br/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夏凌雲</w:t>
              <w:br/>
            </w:r>
          </w:p>
        </w:tc>
        <w:tc>
          <w:tcPr>
            <w:tcW w:type="dxa" w:w="1440"/>
          </w:tcPr>
          <w:p>
            <w:r>
              <w:br/>
              <w:br/>
              <w:t>test7</w:t>
            </w:r>
          </w:p>
        </w:tc>
        <w:tc>
          <w:tcPr>
            <w:tcW w:type="dxa" w:w="1440"/>
          </w:tcPr>
          <w:p>
            <w:r>
              <w:br/>
              <w:br/>
              <w:t>test7</w:t>
            </w:r>
          </w:p>
        </w:tc>
        <w:tc>
          <w:tcPr>
            <w:tcW w:type="dxa" w:w="1440"/>
          </w:tcPr>
          <w:p>
            <w:r>
              <w:t>夏凌雲</w:t>
              <w:br/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柳滴滴</w:t>
              <w:br/>
            </w:r>
          </w:p>
        </w:tc>
        <w:tc>
          <w:tcPr>
            <w:tcW w:type="dxa" w:w="1440"/>
          </w:tcPr>
          <w:p>
            <w:r>
              <w:br/>
              <w:br/>
              <w:t>test7</w:t>
            </w:r>
          </w:p>
        </w:tc>
        <w:tc>
          <w:tcPr>
            <w:tcW w:type="dxa" w:w="1440"/>
          </w:tcPr>
          <w:p>
            <w:r>
              <w:br/>
              <w:br/>
              <w:t>test7</w:t>
            </w:r>
          </w:p>
        </w:tc>
        <w:tc>
          <w:tcPr>
            <w:tcW w:type="dxa" w:w="1440"/>
          </w:tcPr>
          <w:p>
            <w:r>
              <w:t>柳滴滴</w:t>
              <w:br/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陈晓燕</w:t>
              <w:br/>
            </w:r>
          </w:p>
        </w:tc>
        <w:tc>
          <w:tcPr>
            <w:tcW w:type="dxa" w:w="1440"/>
          </w:tcPr>
          <w:p>
            <w:r>
              <w:br/>
              <w:br/>
              <w:t>test7</w:t>
            </w:r>
          </w:p>
        </w:tc>
        <w:tc>
          <w:tcPr>
            <w:tcW w:type="dxa" w:w="1440"/>
          </w:tcPr>
          <w:p>
            <w:r>
              <w:br/>
              <w:br/>
              <w:t>test7</w:t>
            </w:r>
          </w:p>
        </w:tc>
        <w:tc>
          <w:tcPr>
            <w:tcW w:type="dxa" w:w="1440"/>
          </w:tcPr>
          <w:p>
            <w:r>
              <w:t>陈晓燕</w:t>
              <w:br/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庞向才</w:t>
              <w:br/>
            </w:r>
          </w:p>
        </w:tc>
        <w:tc>
          <w:tcPr>
            <w:tcW w:type="dxa" w:w="1440"/>
          </w:tcPr>
          <w:p>
            <w:r>
              <w:br/>
              <w:br/>
              <w:t>test7</w:t>
            </w:r>
          </w:p>
        </w:tc>
        <w:tc>
          <w:tcPr>
            <w:tcW w:type="dxa" w:w="1440"/>
          </w:tcPr>
          <w:p>
            <w:r>
              <w:br/>
              <w:br/>
              <w:t>test7</w:t>
            </w:r>
          </w:p>
        </w:tc>
        <w:tc>
          <w:tcPr>
            <w:tcW w:type="dxa" w:w="1440"/>
          </w:tcPr>
          <w:p>
            <w:r>
              <w:t>庞向才</w:t>
              <w:br/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李伟华</w:t>
              <w:br/>
            </w:r>
          </w:p>
        </w:tc>
        <w:tc>
          <w:tcPr>
            <w:tcW w:type="dxa" w:w="1440"/>
          </w:tcPr>
          <w:p>
            <w:r>
              <w:br/>
              <w:br/>
              <w:t>test7</w:t>
            </w:r>
          </w:p>
        </w:tc>
        <w:tc>
          <w:tcPr>
            <w:tcW w:type="dxa" w:w="1440"/>
          </w:tcPr>
          <w:p>
            <w:r>
              <w:br/>
              <w:br/>
              <w:t>test7</w:t>
            </w:r>
          </w:p>
        </w:tc>
        <w:tc>
          <w:tcPr>
            <w:tcW w:type="dxa" w:w="1440"/>
          </w:tcPr>
          <w:p>
            <w:r>
              <w:t>李伟华</w:t>
              <w:br/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刘夕呈</w:t>
              <w:br/>
            </w:r>
          </w:p>
        </w:tc>
        <w:tc>
          <w:tcPr>
            <w:tcW w:type="dxa" w:w="1440"/>
          </w:tcPr>
          <w:p>
            <w:r>
              <w:br/>
              <w:br/>
              <w:t>test7</w:t>
            </w:r>
          </w:p>
        </w:tc>
        <w:tc>
          <w:tcPr>
            <w:tcW w:type="dxa" w:w="1440"/>
          </w:tcPr>
          <w:p>
            <w:r>
              <w:br/>
              <w:br/>
              <w:t>test7</w:t>
            </w:r>
          </w:p>
        </w:tc>
        <w:tc>
          <w:tcPr>
            <w:tcW w:type="dxa" w:w="1440"/>
          </w:tcPr>
          <w:p>
            <w:r>
              <w:t>刘夕呈</w:t>
              <w:br/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朱君翊</w:t>
              <w:br/>
            </w:r>
          </w:p>
        </w:tc>
        <w:tc>
          <w:tcPr>
            <w:tcW w:type="dxa" w:w="1440"/>
          </w:tcPr>
          <w:p>
            <w:r>
              <w:br/>
              <w:br/>
              <w:t>test7</w:t>
            </w:r>
          </w:p>
        </w:tc>
        <w:tc>
          <w:tcPr>
            <w:tcW w:type="dxa" w:w="1440"/>
          </w:tcPr>
          <w:p>
            <w:r>
              <w:br/>
              <w:br/>
              <w:t>test7</w:t>
            </w:r>
          </w:p>
        </w:tc>
        <w:tc>
          <w:tcPr>
            <w:tcW w:type="dxa" w:w="1440"/>
          </w:tcPr>
          <w:p>
            <w:r>
              <w:t>朱君翊</w:t>
              <w:br/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张　磊</w:t>
              <w:br/>
            </w:r>
          </w:p>
        </w:tc>
        <w:tc>
          <w:tcPr>
            <w:tcW w:type="dxa" w:w="1440"/>
          </w:tcPr>
          <w:p>
            <w:r>
              <w:br/>
              <w:br/>
              <w:t>test7</w:t>
            </w:r>
          </w:p>
        </w:tc>
        <w:tc>
          <w:tcPr>
            <w:tcW w:type="dxa" w:w="1440"/>
          </w:tcPr>
          <w:p>
            <w:r>
              <w:br/>
              <w:br/>
              <w:t>test7</w:t>
            </w:r>
          </w:p>
        </w:tc>
        <w:tc>
          <w:tcPr>
            <w:tcW w:type="dxa" w:w="1440"/>
          </w:tcPr>
          <w:p>
            <w:r>
              <w:t>张　磊</w:t>
              <w:br/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桑庆玉</w:t>
              <w:br/>
            </w:r>
          </w:p>
        </w:tc>
        <w:tc>
          <w:tcPr>
            <w:tcW w:type="dxa" w:w="1440"/>
          </w:tcPr>
          <w:p>
            <w:r>
              <w:br/>
              <w:br/>
              <w:t>test7</w:t>
            </w:r>
          </w:p>
        </w:tc>
        <w:tc>
          <w:tcPr>
            <w:tcW w:type="dxa" w:w="1440"/>
          </w:tcPr>
          <w:p>
            <w:r>
              <w:br/>
              <w:br/>
              <w:t>test7</w:t>
            </w:r>
          </w:p>
        </w:tc>
        <w:tc>
          <w:tcPr>
            <w:tcW w:type="dxa" w:w="1440"/>
          </w:tcPr>
          <w:p>
            <w:r>
              <w:t>桑庆玉</w:t>
              <w:br/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